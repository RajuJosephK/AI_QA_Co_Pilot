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</w:t>
      </w:r>
    </w:p>
    <w:p>
      <w:pPr>
        <w:pStyle w:val="Heading2"/>
      </w:pPr>
      <w:r>
        <w:t>US-001</w:t>
      </w:r>
    </w:p>
    <w:p>
      <w:r>
        <w:t>As a user, I want to log into the application so that I can access my dashboard.</w:t>
      </w:r>
    </w:p>
    <w:p>
      <w:pPr>
        <w:pStyle w:val="Heading2"/>
      </w:pPr>
      <w:r>
        <w:t>US-002</w:t>
      </w:r>
    </w:p>
    <w:p>
      <w:r>
        <w:t>As an admin, I want to upload documents so that users can search them.</w:t>
      </w:r>
    </w:p>
    <w:p>
      <w:pPr>
        <w:pStyle w:val="Heading2"/>
      </w:pPr>
      <w:r>
        <w:t>US-003</w:t>
      </w:r>
    </w:p>
    <w:p>
      <w:r>
        <w:t>As a user, I want intelligent search suggestions so that I can find data faster.</w:t>
      </w:r>
    </w:p>
    <w:p>
      <w:pPr>
        <w:pStyle w:val="Heading2"/>
      </w:pPr>
      <w:r>
        <w:t>US-004</w:t>
      </w:r>
    </w:p>
    <w:p>
      <w:r>
        <w:t>As a QA tester, I want logs so that I can track system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